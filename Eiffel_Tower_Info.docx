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5B0B5" w14:textId="0B7B9610" w:rsidR="00A55398" w:rsidRPr="00A55398" w:rsidRDefault="00A55398" w:rsidP="00A55398">
      <w:r>
        <w:rPr>
          <w:noProof/>
        </w:rPr>
        <w:drawing>
          <wp:inline distT="0" distB="0" distL="0" distR="0" wp14:anchorId="1F38938B" wp14:editId="66A228D4">
            <wp:extent cx="5429250" cy="3904615"/>
            <wp:effectExtent l="0" t="0" r="0" b="0"/>
            <wp:docPr id="136393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2121" name="Picture 1363932121"/>
                    <pic:cNvPicPr/>
                  </pic:nvPicPr>
                  <pic:blipFill rotWithShape="1">
                    <a:blip r:embed="rId6"/>
                    <a:srcRect l="1909" t="3171" r="-867" b="-3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390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2D19B7" w14:textId="5D8A092F" w:rsidR="00A55398" w:rsidRPr="00A55398" w:rsidRDefault="00A55398" w:rsidP="00A55398">
      <w:pPr>
        <w:pStyle w:val="Heading1"/>
        <w:jc w:val="center"/>
        <w:rPr>
          <w:color w:val="2DD4BF"/>
          <w:sz w:val="72"/>
          <w:szCs w:val="72"/>
        </w:rPr>
      </w:pPr>
      <w:r w:rsidRPr="00A55398">
        <w:rPr>
          <w:color w:val="2DD4BF"/>
          <w:sz w:val="72"/>
          <w:szCs w:val="72"/>
        </w:rPr>
        <w:t>Eiffel Tower</w:t>
      </w:r>
    </w:p>
    <w:p w14:paraId="46B079EA" w14:textId="4F47A260" w:rsidR="0058360F" w:rsidRDefault="00000000">
      <w:r>
        <w:br/>
        <w:t xml:space="preserve">The Eiffel Tower, located in Paris, France, is one of the most recognizable structures in the world. </w:t>
      </w:r>
      <w:r>
        <w:br/>
        <w:t xml:space="preserve">It was designed by the French engineer Gustave Eiffel and constructed between 1887 and 1889 </w:t>
      </w:r>
      <w:r>
        <w:br/>
        <w:t xml:space="preserve">as the entrance arch for the 1889 Exposition Universelle (World's Fair), held to celebrate the 100th </w:t>
      </w:r>
      <w:r>
        <w:br/>
        <w:t>anniversary of the French Revolution.</w:t>
      </w:r>
      <w:r>
        <w:br/>
      </w:r>
      <w:r>
        <w:br/>
        <w:t xml:space="preserve">Standing at 330 meters (1,083 feet) tall, the Eiffel Tower was the tallest man-made structure in the </w:t>
      </w:r>
      <w:r>
        <w:br/>
        <w:t xml:space="preserve">world for over 40 years until the completion of the Chrysler Building in New York City in 1930. </w:t>
      </w:r>
      <w:r>
        <w:br/>
        <w:t xml:space="preserve">The tower is made of wrought iron and consists of three levels accessible to visitors. The first two </w:t>
      </w:r>
      <w:r>
        <w:br/>
        <w:t>levels have restaurants and shops, while the third level offers panoramic views of the city of Paris.</w:t>
      </w:r>
      <w:r>
        <w:br/>
      </w:r>
      <w:r>
        <w:lastRenderedPageBreak/>
        <w:br/>
        <w:t xml:space="preserve">Originally criticized by some of France’s leading artists and intellectuals for its design, the Eiffel Tower </w:t>
      </w:r>
      <w:r>
        <w:br/>
        <w:t xml:space="preserve">has since become a global cultural icon of France and one of the most visited monuments in the world. </w:t>
      </w:r>
      <w:r>
        <w:br/>
        <w:t>It attracts nearly 7 million visitors each year.</w:t>
      </w:r>
      <w:r>
        <w:br/>
      </w:r>
      <w:r>
        <w:br/>
        <w:t xml:space="preserve">At night, the tower sparkles with 20,000 twinkling lights for five minutes every hour on the hour, </w:t>
      </w:r>
      <w:r>
        <w:br/>
        <w:t xml:space="preserve">making it an unforgettable sight. The Eiffel Tower stands today as a symbol of innovation, artistry, </w:t>
      </w:r>
      <w:r>
        <w:br/>
        <w:t>and the enduring spirit of Paris.</w:t>
      </w:r>
      <w:r>
        <w:br/>
      </w:r>
    </w:p>
    <w:sectPr w:rsidR="005836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3157132">
    <w:abstractNumId w:val="8"/>
  </w:num>
  <w:num w:numId="2" w16cid:durableId="1028410078">
    <w:abstractNumId w:val="6"/>
  </w:num>
  <w:num w:numId="3" w16cid:durableId="1832522157">
    <w:abstractNumId w:val="5"/>
  </w:num>
  <w:num w:numId="4" w16cid:durableId="1668702180">
    <w:abstractNumId w:val="4"/>
  </w:num>
  <w:num w:numId="5" w16cid:durableId="380174594">
    <w:abstractNumId w:val="7"/>
  </w:num>
  <w:num w:numId="6" w16cid:durableId="1690401670">
    <w:abstractNumId w:val="3"/>
  </w:num>
  <w:num w:numId="7" w16cid:durableId="873274807">
    <w:abstractNumId w:val="2"/>
  </w:num>
  <w:num w:numId="8" w16cid:durableId="339626356">
    <w:abstractNumId w:val="1"/>
  </w:num>
  <w:num w:numId="9" w16cid:durableId="923803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6E2"/>
    <w:rsid w:val="0058360F"/>
    <w:rsid w:val="00A55398"/>
    <w:rsid w:val="00AA1D8D"/>
    <w:rsid w:val="00B47730"/>
    <w:rsid w:val="00C924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60411B"/>
  <w14:defaultImageDpi w14:val="300"/>
  <w15:docId w15:val="{52506285-7C27-49AD-A84C-EA3DFD2E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Azan</cp:lastModifiedBy>
  <cp:revision>2</cp:revision>
  <dcterms:created xsi:type="dcterms:W3CDTF">2013-12-23T23:15:00Z</dcterms:created>
  <dcterms:modified xsi:type="dcterms:W3CDTF">2025-10-17T18:52:00Z</dcterms:modified>
  <cp:category/>
</cp:coreProperties>
</file>